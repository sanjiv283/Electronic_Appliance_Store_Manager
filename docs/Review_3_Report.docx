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Electronic Appliance Store Management System — DBMS Review 3 Report</w:t>
      </w:r>
    </w:p>
    <w:p>
      <w:r/>
      <w:r>
        <w:rPr>
          <w:b/>
        </w:rPr>
        <w:t>Student:</w:t>
      </w:r>
      <w:r>
        <w:t xml:space="preserve"> Sanjiv Shine Fernandas · </w:t>
      </w:r>
      <w:r>
        <w:rPr>
          <w:b/>
        </w:rPr>
        <w:t>Stack:</w:t>
      </w:r>
      <w:r>
        <w:t xml:space="preserve"> Flask, python-oracledb (Thin), Oracle Database 21c XE (</w:t>
      </w:r>
      <w:r>
        <w:rPr>
          <w:rFonts w:ascii="Consolas" w:hAnsi="Consolas"/>
        </w:rPr>
        <w:t>XEPDB1</w:t>
      </w:r>
      <w:r>
        <w:t>), HTML/CSS/JavaScript, pytest</w:t>
      </w:r>
    </w:p>
    <w:p>
      <w:r>
        <w:t xml:space="preserve">&gt; </w:t>
      </w:r>
      <w:r>
        <w:rPr>
          <w:b/>
        </w:rPr>
        <w:t>Verification disclosure.</w:t>
      </w:r>
      <w:r>
        <w:t xml:space="preserve"> The code was written in an environment without Oracle. On 2026-10-22 the student ran the 19 live integration tests on a real Oracle Database 21c XE (separate test schema): </w:t>
      </w:r>
      <w:r>
        <w:rPr>
          <w:b/>
        </w:rPr>
        <w:t>19 PASSED</w:t>
      </w:r>
      <w:r>
        <w:t xml:space="preserve"> (14.04 s), and executed all 16 queries of </w:t>
      </w:r>
      <w:r>
        <w:rPr>
          <w:rFonts w:ascii="Consolas" w:hAnsi="Consolas"/>
        </w:rPr>
        <w:t>queries.sql</w:t>
      </w:r>
      <w:r>
        <w:t xml:space="preserve"> without error. These live results were transcribed from the student's console output into the test matrix; the authoring environment did not produce them. The offline suite (140 tests) was run by the authoring environment. </w:t>
      </w:r>
      <w:r>
        <w:rPr>
          <w:b/>
        </w:rPr>
        <w:t>Not verified:</w:t>
      </w:r>
      <w:r>
        <w:t xml:space="preserve"> a recorded browser walkthrough of every role scenario, HTTPS deployment, multi-process behaviour of the login throttle, load testing.</w:t>
      </w:r>
    </w:p>
    <w:p>
      <w:pPr>
        <w:pStyle w:val="Title"/>
      </w:pPr>
      <w:r>
        <w:t>1. Abstract</w:t>
      </w:r>
    </w:p>
    <w:p>
      <w:r>
        <w:t>Review 2 delivered the Oracle schema, queries, PL/SQL objects and the backend. Review 3 completes the final web application: sign-in with two roles (Manager and Cashier), employee and user-account management, role-aware navigation, security hardening, a production-style launcher and a deployment guide. The database grows from seven to eight tables (</w:t>
      </w:r>
      <w:r>
        <w:rPr>
          <w:rFonts w:ascii="Consolas" w:hAnsi="Consolas"/>
        </w:rPr>
        <w:t>USERS</w:t>
      </w:r>
      <w:r>
        <w:t xml:space="preserve">, in a separate script </w:t>
      </w:r>
      <w:r>
        <w:rPr>
          <w:rFonts w:ascii="Consolas" w:hAnsi="Consolas"/>
        </w:rPr>
        <w:t>auth.sql</w:t>
      </w:r>
      <w:r>
        <w:t>). Every page except sign-in and the health check is protected by a default-deny gate.</w:t>
      </w:r>
    </w:p>
    <w:p>
      <w:pPr>
        <w:pStyle w:val="Title"/>
      </w:pPr>
      <w:r>
        <w:t>2. Scope of Review 3 and criteria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Implementation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Completion of all proposed functionalities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CRUD for products, categories, suppliers, customers, employees and user accounts; sales, restock, reports, dashboard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 xml:space="preserve">Sidebar pages; </w:t>
            </w:r>
            <w:r>
              <w:rPr>
                <w:rFonts w:ascii="Consolas" w:hAnsi="Consolas"/>
                <w:b w:val="0"/>
                <w:sz w:val="16"/>
              </w:rPr>
              <w:t>app.py</w:t>
            </w:r>
            <w:r>
              <w:rPr>
                <w:b w:val="0"/>
                <w:sz w:val="16"/>
              </w:rPr>
              <w:t xml:space="preserve"> routes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Offline tests PASSED; sale/CRUD service paths PASSED live (INT-07, INT-12..16, INT-19)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Frontend–backend–database integration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 xml:space="preserve">Jinja forms → Flask routes → </w:t>
            </w:r>
            <w:r>
              <w:rPr>
                <w:rFonts w:ascii="Consolas" w:hAnsi="Consolas"/>
                <w:b w:val="0"/>
                <w:sz w:val="16"/>
              </w:rPr>
              <w:t>services/*</w:t>
            </w:r>
            <w:r>
              <w:rPr>
                <w:b w:val="0"/>
                <w:sz w:val="16"/>
              </w:rPr>
              <w:t xml:space="preserve"> → python-oracledb → Oracle; atomic sale with row locks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README §8; live tests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PASSED live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User interface and usability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Dark/light cyberpunk theme, responsive layout, role-filtered navigation, confirmations, clear errors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Screenshots in §9 (sample data)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Rendered in a browser; not a recorded test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Authentication and role-based access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/login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sz w:val="16"/>
              </w:rPr>
              <w:t>/logout</w:t>
            </w:r>
            <w:r>
              <w:rPr>
                <w:b w:val="0"/>
                <w:sz w:val="16"/>
              </w:rPr>
              <w:t xml:space="preserve">, scrypt password hashes, </w:t>
            </w:r>
            <w:r>
              <w:rPr>
                <w:rFonts w:ascii="Consolas" w:hAnsi="Consolas"/>
                <w:b w:val="0"/>
                <w:sz w:val="16"/>
              </w:rPr>
              <w:t>USERS</w:t>
            </w:r>
            <w:r>
              <w:rPr>
                <w:b w:val="0"/>
                <w:sz w:val="16"/>
              </w:rPr>
              <w:t xml:space="preserve"> table, Manager/Cashier roles, default-deny gate, login throttle, 8-hour sessions, change password, </w:t>
            </w:r>
            <w:r>
              <w:rPr>
                <w:rFonts w:ascii="Consolas" w:hAnsi="Consolas"/>
                <w:b w:val="0"/>
                <w:sz w:val="16"/>
              </w:rPr>
              <w:t>manage.py</w:t>
            </w:r>
            <w:r>
              <w:rPr>
                <w:b w:val="0"/>
                <w:sz w:val="16"/>
              </w:rPr>
              <w:t xml:space="preserve"> bootstrap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tests/test_auth.py</w:t>
            </w:r>
            <w:r>
              <w:rPr>
                <w:b w:val="0"/>
                <w:sz w:val="16"/>
              </w:rPr>
              <w:t>; live tests INT-17, INT-18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Offline PASSED; table and hashing PASSED live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Database correctness and integrity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8 tables, PK/FK/UNIQUE/CHECK, no-cascade FKs, protective trigger, atomic sale transaction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schema.sql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sz w:val="16"/>
              </w:rPr>
              <w:t>auth.sql</w:t>
            </w:r>
            <w:r>
              <w:rPr>
                <w:b w:val="0"/>
                <w:sz w:val="16"/>
              </w:rPr>
              <w:t>; INT-02..06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PASSED live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Search, filtering, reports, dashboard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Search/filter/pagination; dashboard; five reports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/products?q=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sz w:val="16"/>
              </w:rPr>
              <w:t>/reports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Offline PASSED; the 16 queries ran live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Error handling and basic security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Bind variables, CSRF on every POST, escaped output, CSP, safe error pages, hashed passwords, least-privilege DB user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test_routes.py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sz w:val="16"/>
              </w:rPr>
              <w:t>test_auth.py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Offline PASSED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Testing and demonstration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 xml:space="preserve">pytest (unit, route, auth, live Oracle); </w:t>
            </w:r>
            <w:r>
              <w:rPr>
                <w:rFonts w:ascii="Consolas" w:hAnsi="Consolas"/>
                <w:b w:val="0"/>
                <w:sz w:val="16"/>
              </w:rPr>
              <w:t>docs/demo_guide.md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§12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140 offline + 19 live PASSED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6"/>
              </w:rPr>
              <w:t>Project documentation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 xml:space="preserve">README, </w:t>
            </w:r>
            <w:r>
              <w:rPr>
                <w:rFonts w:ascii="Consolas" w:hAnsi="Consolas"/>
                <w:b w:val="0"/>
                <w:sz w:val="16"/>
              </w:rPr>
              <w:t>docs/deployment.md</w:t>
            </w:r>
            <w:r>
              <w:rPr>
                <w:b w:val="0"/>
                <w:sz w:val="16"/>
              </w:rPr>
              <w:t>, demo guide, Review 2 report, this report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Delivered</w:t>
            </w:r>
          </w:p>
        </w:tc>
      </w:tr>
    </w:tbl>
    <w:p/>
    <w:p>
      <w:pPr>
        <w:pStyle w:val="Title"/>
      </w:pPr>
      <w:r>
        <w:t>3. Architecture</w:t>
      </w:r>
    </w:p>
    <w:p>
      <w:r>
        <w:rPr>
          <w:rFonts w:ascii="Consolas" w:hAnsi="Consolas"/>
          <w:sz w:val="15"/>
        </w:rPr>
        <w:t>Browser → Flask routes (app.py: login gate, CSRF, roles) → services/*.py (all SQL) → python-oracledb → Oracle XEPDB1</w:t>
      </w:r>
    </w:p>
    <w:p>
      <w:r>
        <w:t>Routes never contain SQL. Stock is deducted in exactly one place (</w:t>
      </w:r>
      <w:r>
        <w:rPr>
          <w:rFonts w:ascii="Consolas" w:hAnsi="Consolas"/>
        </w:rPr>
        <w:t>services/sales.create_sale</w:t>
      </w:r>
      <w:r>
        <w:t>), never in a trigger. Configuration comes only from environment variables (</w:t>
      </w:r>
      <w:r>
        <w:rPr>
          <w:rFonts w:ascii="Consolas" w:hAnsi="Consolas"/>
        </w:rPr>
        <w:t>.env</w:t>
      </w:r>
      <w:r>
        <w:t xml:space="preserve">, git-ignored); the application connects only as </w:t>
      </w:r>
      <w:r>
        <w:rPr>
          <w:rFonts w:ascii="Consolas" w:hAnsi="Consolas"/>
        </w:rPr>
        <w:t>appliance_app</w:t>
      </w:r>
      <w:r>
        <w:t xml:space="preserve"> and </w:t>
      </w:r>
      <w:r>
        <w:rPr>
          <w:rFonts w:ascii="Consolas" w:hAnsi="Consolas"/>
        </w:rPr>
        <w:t>config.py</w:t>
      </w:r>
      <w:r>
        <w:t xml:space="preserve"> rejects SYS/SYSTEM.</w:t>
      </w:r>
    </w:p>
    <w:p>
      <w:pPr>
        <w:pStyle w:val="Title"/>
      </w:pPr>
      <w:r>
        <w:t>4. Database design</w:t>
      </w:r>
    </w:p>
    <w:p>
      <w:r>
        <w:t>The seven Review 2 tables (</w:t>
      </w:r>
      <w:r>
        <w:rPr>
          <w:rFonts w:ascii="Consolas" w:hAnsi="Consolas"/>
        </w:rPr>
        <w:t>CATEGORIES, SUPPLIERS, PRODUCTS, CUSTOMERS, EMPLOYEES, SALES, SALE_ITEMS</w:t>
      </w:r>
      <w:r>
        <w:t xml:space="preserve">) are unchanged. </w:t>
      </w:r>
      <w:r>
        <w:rPr>
          <w:rFonts w:ascii="Consolas" w:hAnsi="Consolas"/>
        </w:rPr>
        <w:t>database/auth.sql</w:t>
      </w:r>
      <w:r>
        <w:t xml:space="preserve"> adds an eighth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Type / rule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USER_ID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identity primary key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USERNAME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unique, CHECK lower-case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PASSWORD_HASH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scrypt hash (never the password)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ROLE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CHECK IN ('MANAGER','CASHIER')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EMPLOYEE_ID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UNIQUE foreign key to </w:t>
            </w:r>
            <w:r>
              <w:rPr>
                <w:rFonts w:ascii="Consolas" w:hAnsi="Consolas"/>
                <w:b w:val="0"/>
                <w:sz w:val="16"/>
              </w:rPr>
              <w:t>EMPLOYEES</w:t>
            </w:r>
            <w:r>
              <w:rPr>
                <w:b w:val="0"/>
                <w:sz w:val="16"/>
              </w:rPr>
              <w:t xml:space="preserve"> (one login per employee)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CREATED_AT</w:t>
            </w:r>
            <w:r>
              <w:rPr>
                <w:b w:val="0"/>
                <w:sz w:val="16"/>
              </w:rPr>
              <w:t xml:space="preserve">, </w:t>
            </w:r>
            <w:r>
              <w:rPr>
                <w:rFonts w:ascii="Consolas" w:hAnsi="Consolas"/>
                <w:b w:val="0"/>
                <w:sz w:val="16"/>
              </w:rPr>
              <w:t>LAST_LOGIN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timestamps</w:t>
            </w:r>
          </w:p>
        </w:tc>
      </w:tr>
    </w:tbl>
    <w:p/>
    <w:p>
      <w:r>
        <w:t xml:space="preserve">Run order: </w:t>
      </w:r>
      <w:r>
        <w:rPr>
          <w:rFonts w:ascii="Consolas" w:hAnsi="Consolas"/>
        </w:rPr>
        <w:t>schema.sql</w:t>
      </w:r>
      <w:r>
        <w:t xml:space="preserve">, </w:t>
      </w:r>
      <w:r>
        <w:rPr>
          <w:rFonts w:ascii="Consolas" w:hAnsi="Consolas"/>
        </w:rPr>
        <w:t>advanced_features.sql</w:t>
      </w:r>
      <w:r>
        <w:t xml:space="preserve">, </w:t>
      </w:r>
      <w:r>
        <w:rPr>
          <w:rFonts w:ascii="Consolas" w:hAnsi="Consolas"/>
        </w:rPr>
        <w:t>seed.sql</w:t>
      </w:r>
      <w:r>
        <w:t xml:space="preserve">, </w:t>
      </w:r>
      <w:r>
        <w:rPr>
          <w:rFonts w:ascii="Consolas" w:hAnsi="Consolas"/>
        </w:rPr>
        <w:t>auth.sql</w:t>
      </w:r>
      <w:r>
        <w:t xml:space="preserve">. </w:t>
      </w:r>
      <w:r>
        <w:rPr>
          <w:rFonts w:ascii="Consolas" w:hAnsi="Consolas"/>
        </w:rPr>
        <w:t>auth.sql</w:t>
      </w:r>
      <w:r>
        <w:t xml:space="preserve"> was loaded and its six named constraints confirmed in the student's Oracle instance; live test INT-17 checks that the role, username and unique-employee rules are enforced.</w:t>
      </w:r>
    </w:p>
    <w:p>
      <w:pPr>
        <w:pStyle w:val="Title"/>
      </w:pPr>
      <w:r>
        <w:t>5. Authentication and access control</w:t>
      </w:r>
    </w:p>
    <w:p>
      <w:pPr>
        <w:pStyle w:val="ListBullet"/>
      </w:pPr>
      <w:r/>
      <w:r>
        <w:rPr>
          <w:b/>
        </w:rPr>
        <w:t>No default accounts.</w:t>
      </w:r>
      <w:r>
        <w:t xml:space="preserve"> The first manager is created from the server with </w:t>
      </w:r>
      <w:r>
        <w:rPr>
          <w:rFonts w:ascii="Consolas" w:hAnsi="Consolas"/>
        </w:rPr>
        <w:t>python manage.py create-user USERNAME ROLE EMPLOYEE_EMAIL</w:t>
      </w:r>
      <w:r>
        <w:t xml:space="preserve"> (hidden password prompt). Passwords need at least 10 characters.</w:t>
      </w:r>
    </w:p>
    <w:p>
      <w:pPr>
        <w:pStyle w:val="ListBullet"/>
      </w:pPr>
      <w:r/>
      <w:r>
        <w:rPr>
          <w:b/>
        </w:rPr>
        <w:t>Default deny.</w:t>
      </w:r>
      <w:r>
        <w:t xml:space="preserve"> A </w:t>
      </w:r>
      <w:r>
        <w:rPr>
          <w:rFonts w:ascii="Consolas" w:hAnsi="Consolas"/>
        </w:rPr>
        <w:t>before_request</w:t>
      </w:r>
      <w:r>
        <w:t xml:space="preserve"> gate requires sign-in for every endpoint except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health</w:t>
      </w:r>
      <w:r>
        <w:t xml:space="preserve"> and </w:t>
      </w:r>
      <w:r>
        <w:rPr>
          <w:rFonts w:ascii="Consolas" w:hAnsi="Consolas"/>
        </w:rPr>
        <w:t>static</w:t>
      </w:r>
      <w:r>
        <w:t>. Endpoints a cashier may use are listed explicitly (</w:t>
      </w:r>
      <w:r>
        <w:rPr>
          <w:rFonts w:ascii="Consolas" w:hAnsi="Consolas"/>
        </w:rPr>
        <w:t>CASHIER_ENDPOINTS</w:t>
      </w:r>
      <w:r>
        <w:t>); everything else is manager-only. A test enumerates every registered route.</w:t>
      </w:r>
    </w:p>
    <w:p>
      <w:pPr>
        <w:pStyle w:val="ListBullet"/>
      </w:pPr>
      <w:r/>
      <w:r>
        <w:rPr>
          <w:b/>
        </w:rPr>
        <w:t>Sessions.</w:t>
      </w:r>
      <w:r>
        <w:t xml:space="preserve"> 8 hours, </w:t>
      </w:r>
      <w:r>
        <w:rPr>
          <w:rFonts w:ascii="Consolas" w:hAnsi="Consolas"/>
        </w:rPr>
        <w:t>HttpOnly</w:t>
      </w:r>
      <w:r>
        <w:t xml:space="preserve">, </w:t>
      </w:r>
      <w:r>
        <w:rPr>
          <w:rFonts w:ascii="Consolas" w:hAnsi="Consolas"/>
        </w:rPr>
        <w:t>SameSite</w:t>
      </w:r>
      <w:r>
        <w:t xml:space="preserve">; </w:t>
      </w:r>
      <w:r>
        <w:rPr>
          <w:rFonts w:ascii="Consolas" w:hAnsi="Consolas"/>
        </w:rPr>
        <w:t>Secure</w:t>
      </w:r>
      <w:r>
        <w:t xml:space="preserve"> when </w:t>
      </w:r>
      <w:r>
        <w:rPr>
          <w:rFonts w:ascii="Consolas" w:hAnsi="Consolas"/>
        </w:rPr>
        <w:t>APP_ENV=production</w:t>
      </w:r>
      <w:r>
        <w:t xml:space="preserve"> (HTTPS only). Sign-out is a POST.</w:t>
      </w:r>
    </w:p>
    <w:p>
      <w:pPr>
        <w:pStyle w:val="ListBullet"/>
      </w:pPr>
      <w:r/>
      <w:r>
        <w:rPr>
          <w:b/>
        </w:rPr>
        <w:t>Throttle.</w:t>
      </w:r>
      <w:r>
        <w:t xml:space="preserve"> 5 failed sign-ins per (username, client address) within 5 minutes return HTTP 429. This is in-process only (see §11).</w:t>
      </w:r>
    </w:p>
    <w:p>
      <w:pPr>
        <w:pStyle w:val="ListBullet"/>
      </w:pPr>
      <w:r/>
      <w:r>
        <w:rPr>
          <w:b/>
        </w:rPr>
        <w:t>Open-redirect protection.</w:t>
      </w:r>
      <w:r>
        <w:t xml:space="preserve"> After sign-in </w:t>
      </w:r>
      <w:r>
        <w:rPr>
          <w:rFonts w:ascii="Consolas" w:hAnsi="Consolas"/>
        </w:rPr>
        <w:t>next=</w:t>
      </w:r>
      <w:r>
        <w:t xml:space="preserve"> accepts only same-site paths; control characters, backslashes and </w:t>
      </w:r>
      <w:r>
        <w:rPr>
          <w:rFonts w:ascii="Consolas" w:hAnsi="Consolas"/>
        </w:rPr>
        <w:t>//</w:t>
      </w:r>
      <w:r>
        <w:t xml:space="preserve"> are rejected.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Manager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Cashier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Sales (new, history, detail)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yes; the seller is always the signed-in employee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CRUD + restock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view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CRUD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list, add, edit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Dashboard, reports, categories, suppliers, employees, user accounts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no (HTTP 403)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6"/>
              </w:rPr>
              <w:t>Change own password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b w:val="0"/>
                <w:sz w:val="16"/>
              </w:rPr>
              <w:t>yes</w:t>
            </w:r>
          </w:p>
        </w:tc>
      </w:tr>
    </w:tbl>
    <w:p/>
    <w:p>
      <w:r>
        <w:t>Manager accounts cannot be deleted in the application, which also means nobody can delete their own account or the last manager. A cashier account can be deleted by a manager.</w:t>
      </w:r>
    </w:p>
    <w:p>
      <w:pPr>
        <w:pStyle w:val="Title"/>
      </w:pPr>
      <w:r>
        <w:t>6. Employee and user management</w:t>
      </w:r>
    </w:p>
    <w:p>
      <w:r>
        <w:t>Managers add, edit and delete employees (referenced rows are protected by the RESTRICT foreign keys and reported as a clear 409 message) and create sign-in accounts for employees who do not yet have one. The user-accounts page marks the signed-in account as "you" and manager rows as "protected". Role changes take effect at the next sign-in.</w:t>
      </w:r>
    </w:p>
    <w:p>
      <w:pPr>
        <w:pStyle w:val="Title"/>
      </w:pPr>
      <w:r>
        <w:t>7. Atomic sales (carried over, verified live)</w:t>
      </w:r>
    </w:p>
    <w:p>
      <w:r>
        <w:t>The sale transaction locks the product rows in ascending id order (</w:t>
      </w:r>
      <w:r>
        <w:rPr>
          <w:rFonts w:ascii="Consolas" w:hAnsi="Consolas"/>
        </w:rPr>
        <w:t>SELECT … FOR UPDATE WAIT</w:t>
      </w:r>
      <w:r>
        <w:t>), re-checks stock, inserts the sale and its items with prices read from the database, deducts stock once and commits once; any error rolls everything back. Live tests confirmed: a two-item sale deducts stock and uses database prices (INT-12), insufficient stock changes nothing (INT-13), an invalid line rolls back the whole sale (INT-14), a held row lock makes the sale wait and fail cleanly (INT-15) and eight concurrent buyers of five units give exactly five successes (INT-16).</w:t>
      </w:r>
    </w:p>
    <w:p>
      <w:pPr>
        <w:pStyle w:val="Title"/>
      </w:pPr>
      <w:r>
        <w:t>8. Security hardening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Finding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next=/&lt;TAB&gt;/evil.example</w:t>
            </w:r>
            <w:r>
              <w:rPr>
                <w:b w:val="0"/>
                <w:sz w:val="16"/>
              </w:rPr>
              <w:t xml:space="preserve"> became the external URL </w:t>
            </w:r>
            <w:r>
              <w:rPr>
                <w:rFonts w:ascii="Consolas" w:hAnsi="Consolas"/>
                <w:b w:val="0"/>
                <w:sz w:val="16"/>
              </w:rPr>
              <w:t>//evil.example</w:t>
            </w:r>
            <w:r>
              <w:rPr>
                <w:b w:val="0"/>
                <w:sz w:val="16"/>
              </w:rPr>
              <w:t>; a newline caused HTTP 500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safe_next</w:t>
            </w:r>
            <w:r>
              <w:rPr>
                <w:b w:val="0"/>
                <w:sz w:val="16"/>
              </w:rPr>
              <w:t xml:space="preserve"> rejects control characters, backslashes and </w:t>
            </w:r>
            <w:r>
              <w:rPr>
                <w:rFonts w:ascii="Consolas" w:hAnsi="Consolas"/>
                <w:b w:val="0"/>
                <w:sz w:val="16"/>
              </w:rPr>
              <w:t>//</w:t>
            </w: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manage.py</w:t>
            </w:r>
            <w:r>
              <w:rPr>
                <w:b w:val="0"/>
                <w:sz w:val="16"/>
              </w:rPr>
              <w:t xml:space="preserve"> printed a traceback on missing configuration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Prints </w:t>
            </w:r>
            <w:r>
              <w:rPr>
                <w:rFonts w:ascii="Consolas" w:hAnsi="Consolas"/>
                <w:b w:val="0"/>
                <w:sz w:val="16"/>
              </w:rPr>
              <w:t>FAILED: …</w:t>
            </w:r>
            <w:r>
              <w:rPr>
                <w:b w:val="0"/>
                <w:sz w:val="16"/>
              </w:rPr>
              <w:t xml:space="preserve"> and exits with status 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/health</w:t>
            </w:r>
            <w:r>
              <w:rPr>
                <w:b w:val="0"/>
                <w:sz w:val="16"/>
              </w:rPr>
              <w:t xml:space="preserve"> revealed the database user, service name and configuration variable names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Status-only response </w:t>
            </w:r>
            <w:r>
              <w:rPr>
                <w:rFonts w:ascii="Consolas" w:hAnsi="Consolas"/>
                <w:b w:val="0"/>
                <w:sz w:val="16"/>
              </w:rPr>
              <w:t>{"app","database"}</w:t>
            </w:r>
            <w:r>
              <w:rPr>
                <w:b w:val="0"/>
                <w:sz w:val="16"/>
              </w:rPr>
              <w:t xml:space="preserve"> with HTTP 200 or 503; the detail goes to the server log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Flask default session lifetime is 31 days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</w:r>
            <w:r>
              <w:rPr>
                <w:rFonts w:ascii="Consolas" w:hAnsi="Consolas"/>
                <w:b w:val="0"/>
                <w:sz w:val="16"/>
              </w:rPr>
              <w:t>PERMANENT_SESSION_LIFETIME</w:t>
            </w:r>
            <w:r>
              <w:rPr>
                <w:b w:val="0"/>
                <w:sz w:val="16"/>
              </w:rPr>
              <w:t xml:space="preserve"> set to 8 hours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Oracle returns identity values as </w:t>
            </w:r>
            <w:r>
              <w:rPr>
                <w:rFonts w:ascii="Consolas" w:hAnsi="Consolas"/>
                <w:b w:val="0"/>
                <w:sz w:val="16"/>
              </w:rPr>
              <w:t>Decimal</w:t>
            </w:r>
            <w:r>
              <w:rPr>
                <w:b w:val="0"/>
                <w:sz w:val="16"/>
              </w:rPr>
              <w:t>; the session cookie stored them as text, so the "cannot delete yourself" check could be bypassed and a Delete button appeared on one's own row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 xml:space="preserve">All user and employee ids are cast to </w:t>
            </w:r>
            <w:r>
              <w:rPr>
                <w:rFonts w:ascii="Consolas" w:hAnsi="Consolas"/>
                <w:b w:val="0"/>
                <w:sz w:val="16"/>
              </w:rPr>
              <w:t>int</w:t>
            </w:r>
            <w:r>
              <w:rPr>
                <w:b w:val="0"/>
                <w:sz w:val="16"/>
              </w:rPr>
              <w:t>; regression tests added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6"/>
              </w:rPr>
              <w:t>Previously used database passwords</w:t>
            </w:r>
          </w:p>
        </w:tc>
        <w:tc>
          <w:tcPr>
            <w:tcW w:type="dxa" w:w="4320"/>
          </w:tcPr>
          <w:p>
            <w:r>
              <w:rPr>
                <w:b w:val="0"/>
                <w:sz w:val="16"/>
              </w:rPr>
              <w:t>Treated as compromised; rotate (</w:t>
            </w:r>
            <w:r>
              <w:rPr>
                <w:rFonts w:ascii="Consolas" w:hAnsi="Consolas"/>
                <w:b w:val="0"/>
                <w:sz w:val="16"/>
              </w:rPr>
              <w:t>ALTER USER … IDENTIFIED BY</w:t>
            </w:r>
            <w:r>
              <w:rPr>
                <w:b w:val="0"/>
                <w:sz w:val="16"/>
              </w:rPr>
              <w:t xml:space="preserve">), keep only in </w:t>
            </w:r>
            <w:r>
              <w:rPr>
                <w:rFonts w:ascii="Consolas" w:hAnsi="Consolas"/>
                <w:b w:val="0"/>
                <w:sz w:val="16"/>
              </w:rPr>
              <w:t>.env</w:t>
            </w:r>
            <w:r>
              <w:rPr>
                <w:b w:val="0"/>
                <w:sz w:val="16"/>
              </w:rPr>
            </w:r>
          </w:p>
        </w:tc>
      </w:tr>
    </w:tbl>
    <w:p/>
    <w:p>
      <w:r>
        <w:t>The Decimal defect was found by the student during manual testing, after the offline tests had passed. It is a concrete example of why the fake-database tests do not replace running against Oracle.</w:t>
      </w:r>
    </w:p>
    <w:p>
      <w:pPr>
        <w:pStyle w:val="Title"/>
      </w:pPr>
      <w:r>
        <w:t>9. User interface</w:t>
      </w:r>
    </w:p>
    <w:p>
      <w:r>
        <w:t>Screenshots below use the real templates rendered with sample data (no database), so they show layout and role behaviour, not live records.</w:t>
      </w:r>
    </w:p>
    <w:p>
      <w:r>
        <w:drawing>
          <wp:inline xmlns:a="http://schemas.openxmlformats.org/drawingml/2006/main" xmlns:pic="http://schemas.openxmlformats.org/drawingml/2006/picture">
            <wp:extent cx="5669280" cy="3320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Sign-in page</w:t>
      </w:r>
    </w:p>
    <w:p>
      <w:r>
        <w:drawing>
          <wp:inline xmlns:a="http://schemas.openxmlformats.org/drawingml/2006/main" xmlns:pic="http://schemas.openxmlformats.org/drawingml/2006/picture">
            <wp:extent cx="5669280" cy="3320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us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User accounts page (manager)</w:t>
      </w:r>
    </w:p>
    <w:p>
      <w:r>
        <w:drawing>
          <wp:inline xmlns:a="http://schemas.openxmlformats.org/drawingml/2006/main" xmlns:pic="http://schemas.openxmlformats.org/drawingml/2006/picture">
            <wp:extent cx="5669280" cy="3320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employe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Employees page (manager)</w:t>
      </w:r>
    </w:p>
    <w:p>
      <w:r>
        <w:drawing>
          <wp:inline xmlns:a="http://schemas.openxmlformats.org/drawingml/2006/main" xmlns:pic="http://schemas.openxmlformats.org/drawingml/2006/picture">
            <wp:extent cx="5669280" cy="33202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cashier_sa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Cashier new-sale page: restricted navigation</w:t>
      </w:r>
    </w:p>
    <w:p>
      <w:r>
        <w:drawing>
          <wp:inline xmlns:a="http://schemas.openxmlformats.org/drawingml/2006/main" xmlns:pic="http://schemas.openxmlformats.org/drawingml/2006/picture">
            <wp:extent cx="5669280" cy="33202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3_forbidd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HTTP 403 for a cashier opening a manager page</w:t>
      </w:r>
    </w:p>
    <w:p>
      <w:pPr>
        <w:pStyle w:val="Title"/>
      </w:pPr>
      <w:r>
        <w:t>10. Deployment</w:t>
      </w:r>
    </w:p>
    <w:p>
      <w:r/>
      <w:r>
        <w:rPr>
          <w:rFonts w:ascii="Consolas" w:hAnsi="Consolas"/>
        </w:rPr>
        <w:t>python serve.py</w:t>
      </w:r>
      <w:r>
        <w:t xml:space="preserve"> runs the application under waitress (8 threads, no debug), listening on </w:t>
      </w:r>
      <w:r>
        <w:rPr>
          <w:rFonts w:ascii="Consolas" w:hAnsi="Consolas"/>
        </w:rPr>
        <w:t>127.0.0.1:8000</w:t>
      </w:r>
      <w:r>
        <w:t xml:space="preserve"> unless </w:t>
      </w:r>
      <w:r>
        <w:rPr>
          <w:rFonts w:ascii="Consolas" w:hAnsi="Consolas"/>
        </w:rPr>
        <w:t>HOST</w:t>
      </w:r>
      <w:r>
        <w:t>/</w:t>
      </w:r>
      <w:r>
        <w:rPr>
          <w:rFonts w:ascii="Consolas" w:hAnsi="Consolas"/>
        </w:rPr>
        <w:t>PORT</w:t>
      </w:r>
      <w:r>
        <w:t xml:space="preserve"> are set. For anything beyond localhost, terminate HTTPS in a reverse proxy and set </w:t>
      </w:r>
      <w:r>
        <w:rPr>
          <w:rFonts w:ascii="Consolas" w:hAnsi="Consolas"/>
        </w:rPr>
        <w:t>APP_ENV=production</w:t>
      </w:r>
      <w:r>
        <w:t xml:space="preserve">. </w:t>
      </w:r>
      <w:r>
        <w:rPr>
          <w:rFonts w:ascii="Consolas" w:hAnsi="Consolas"/>
        </w:rPr>
        <w:t>docs/deployment.md</w:t>
      </w:r>
      <w:r>
        <w:t xml:space="preserve"> covers setup, Task Scheduler start-up, backups (</w:t>
      </w:r>
      <w:r>
        <w:rPr>
          <w:rFonts w:ascii="Consolas" w:hAnsi="Consolas"/>
        </w:rPr>
        <w:t>expdp</w:t>
      </w:r>
      <w:r>
        <w:t xml:space="preserve">/RMAN), password rotation, removing a manager with SQL and the health endpoint. HTTPS deployment was </w:t>
      </w:r>
      <w:r>
        <w:rPr>
          <w:b/>
        </w:rPr>
        <w:t>not</w:t>
      </w:r>
      <w:r>
        <w:t xml:space="preserve"> exercised.</w:t>
      </w:r>
    </w:p>
    <w:p>
      <w:pPr>
        <w:pStyle w:val="Title"/>
      </w:pPr>
      <w:r>
        <w:t>11. Known limitations</w:t>
      </w:r>
    </w:p>
    <w:p>
      <w:pPr>
        <w:pStyle w:val="ListBullet"/>
      </w:pPr>
      <w:r>
        <w:t xml:space="preserve">Login throttle: in-process dictionary, unbounded memory for many distinct usernames, not proxy-aware (uses the socket address), counters reset on restart and are per worker, and locking by username allows a targeted lockout. Recommended follow-up: bounded or Oracle-backed store, </w:t>
      </w:r>
      <w:r>
        <w:rPr>
          <w:rFonts w:ascii="Consolas" w:hAnsi="Consolas"/>
        </w:rPr>
        <w:t>ProxyFix</w:t>
      </w:r>
      <w:r>
        <w:t xml:space="preserve"> with an exact hop count, progressive delays.</w:t>
      </w:r>
    </w:p>
    <w:p>
      <w:pPr>
        <w:pStyle w:val="ListBullet"/>
      </w:pPr>
      <w:r>
        <w:t>No self-registration, password-reset e-mail or multi-factor sign-in; a manager resets passwords.</w:t>
      </w:r>
    </w:p>
    <w:p>
      <w:pPr>
        <w:pStyle w:val="ListBullet"/>
      </w:pPr>
      <w:r>
        <w:t>Role and account changes apply at the next sign-in (sessions last 8 hours).</w:t>
      </w:r>
    </w:p>
    <w:p>
      <w:pPr>
        <w:pStyle w:val="ListBullet"/>
      </w:pPr>
      <w:r>
        <w:t>No connection pool; single-currency display; no returns, tax or discount model.</w:t>
      </w:r>
    </w:p>
    <w:p>
      <w:pPr>
        <w:pStyle w:val="ListBullet"/>
      </w:pPr>
      <w:r>
        <w:t>The history-protection trigger contains a documented test-cleanup bypass (</w:t>
      </w:r>
      <w:r>
        <w:rPr>
          <w:rFonts w:ascii="Consolas" w:hAnsi="Consolas"/>
        </w:rPr>
        <w:t>CLIENT_INFO = 'ITEST_CLEANUP'</w:t>
      </w:r>
      <w:r>
        <w:t>) that should be removed for production.</w:t>
      </w:r>
    </w:p>
    <w:p>
      <w:pPr>
        <w:pStyle w:val="ListBullet"/>
      </w:pPr>
      <w:r>
        <w:t>Live results come from one single-user run on one machine.</w:t>
      </w:r>
    </w:p>
    <w:p>
      <w:pPr>
        <w:pStyle w:val="Title"/>
      </w:pPr>
      <w:r>
        <w:t>12. Testing</w:t>
      </w:r>
    </w:p>
    <w:p>
      <w:r>
        <w:t xml:space="preserve">Suites: </w:t>
      </w:r>
      <w:r>
        <w:rPr>
          <w:rFonts w:ascii="Consolas" w:hAnsi="Consolas"/>
        </w:rPr>
        <w:t>test_config</w:t>
      </w:r>
      <w:r>
        <w:t xml:space="preserve">, </w:t>
      </w:r>
      <w:r>
        <w:rPr>
          <w:rFonts w:ascii="Consolas" w:hAnsi="Consolas"/>
        </w:rPr>
        <w:t>test_services</w:t>
      </w:r>
      <w:r>
        <w:t xml:space="preserve"> (fake connection), </w:t>
      </w:r>
      <w:r>
        <w:rPr>
          <w:rFonts w:ascii="Consolas" w:hAnsi="Consolas"/>
        </w:rPr>
        <w:t>test_routes</w:t>
      </w:r>
      <w:r>
        <w:t xml:space="preserve"> (Flask test client), </w:t>
      </w:r>
      <w:r>
        <w:rPr>
          <w:rFonts w:ascii="Consolas" w:hAnsi="Consolas"/>
        </w:rPr>
        <w:t>test_auth</w:t>
      </w:r>
      <w:r>
        <w:t xml:space="preserve"> (every route requires sign-in, role matrix, throttle, open redirect, hashing) and </w:t>
      </w:r>
      <w:r>
        <w:rPr>
          <w:rFonts w:ascii="Consolas" w:hAnsi="Consolas"/>
        </w:rPr>
        <w:t>test_oracle_integration</w:t>
      </w:r>
      <w:r>
        <w:t xml:space="preserve"> (live Oracle, separate test schema, tagged </w:t>
      </w:r>
      <w:r>
        <w:rPr>
          <w:rFonts w:ascii="Consolas" w:hAnsi="Consolas"/>
        </w:rPr>
        <w:t>ITEST-</w:t>
      </w:r>
      <w:r>
        <w:t xml:space="preserve"> rows removed afterwards). Status vocabulary — </w:t>
      </w:r>
      <w:r>
        <w:rPr>
          <w:b/>
        </w:rPr>
        <w:t>PASSED</w:t>
      </w:r>
      <w:r>
        <w:t xml:space="preserve">: executed and passed · </w:t>
      </w:r>
      <w:r>
        <w:rPr>
          <w:b/>
        </w:rPr>
        <w:t>FAILED</w:t>
      </w:r>
      <w:r>
        <w:t xml:space="preserve">: executed and failed · </w:t>
      </w:r>
      <w:r>
        <w:rPr>
          <w:b/>
        </w:rPr>
        <w:t>NOT RUN</w:t>
      </w:r>
      <w:r>
        <w:t xml:space="preserve">: intentionally skipped · </w:t>
      </w:r>
      <w:r>
        <w:rPr>
          <w:b/>
        </w:rPr>
        <w:t>BLOCKED</w:t>
      </w:r>
      <w:r>
        <w:t>: dependency unavailable.</w:t>
      </w:r>
    </w:p>
    <w:p>
      <w:r>
        <w:t>On the first live run 18 of 19 tests passed; the one failure (</w:t>
      </w:r>
      <w:r>
        <w:rPr>
          <w:rFonts w:ascii="Consolas" w:hAnsi="Consolas"/>
        </w:rPr>
        <w:t>test_function_customer_total_spend</w:t>
      </w:r>
      <w:r>
        <w:t>) was a mistake in the test itself (a bind variable named like a helper argument), not in the application or database. It was fixed and the whole suite then passed 19 of 19.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Test description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Expected outcome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Actual outcome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 DB_* variables produce settings and the XEPDB1 DSN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host:port/service DSN, no 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Missing DB_PASSWORD and DB_HOST are reported by NAME only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ConfigError lists names, leaks no value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Values copied unchanged from .env.example (&lt;set-locally&gt;)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treated as missing configuration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DB_USER set to an administrator account (3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ConfigError (app must use appliance_app only)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Non-numeric or out-of-range DB_PORT (3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ConfigError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repr() of the settings object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does not contain the password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FLASK_SECRET_KEY missing or placeholder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ConfigError with generation hint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CFG-08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APP_ENV=production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secure cookies on, debug off even if FLASK_DEBUG=1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Pure logic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 monetary strings (3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accepted and quantised to 2 decimals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Negative, non-numeric, 3-decimal, NaN, too-large prices (6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Malformed email / phone numbers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ValidationError; valid ones accepted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Zero, negative, non-integer, None, absurd IDs (6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Duplicate products merged, lock order ascending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[(1, 3), (5, 2)]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Blank form rows ignored; only blanks -&gt; empty sale rejected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Zero, negative, non-numeric, fractional or huge quantity (5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Two-item sale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one commit, DB-priced total 35597.00 (Decimal), stock deducted per item, connection closed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Items supplied as 3,1,2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FOR UPDATE issued for 1,2,3 (consistent order -&gt; no deadlock), all before any INSERT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Request 3 of a product with 2 in stock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InsufficientStockError, nothing inserted or updated, no commit, rolled back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Product id 999 does not exist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ValidationError, no writes, no commit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Customer id missing in DB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before any product is locked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Stock UPDATE fails (CHECK violation) after sale+item inserted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ValidationError, rollback, NO commit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Bad payment method / empty items / bad ids (4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and zero SQL executed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Every statement uses bind variables; create_sale has no price/total input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 literals from user data in SQL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advanced_features.sql trigger body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contains no UPDATE of PRODUCTS (single deduction point)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SQL-injection text in a product name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stays in bind params, never in the SQL string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Negative price or stock in the form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before any SQL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SVC-19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UPDATE affecting 0 rows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NotFoundError (404)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ORA-02292 on delete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 with friendly text, no ORA code/constraint name leaked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ORA-00001 on insert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 (409) with generic message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Listener down (ORA-12541)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DatabaseUnavailableError (503) without host/user/password details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Restock 10 units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SP_RESTOCK_PRODUCT called with (id, qty), exactly one commit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Procedure raises ORA-20002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NotFoundError, rolled back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oracledb.connect raising ORA-01017 (bad login)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DatabaseUnavailableError, no credentials in message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SVC-26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 DB configured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health_check returns (False, message) - never claims success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Fake DB connection - proves SQL/transaction logic, not Oracle behaviour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Dashboard with stubbed DB figures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200 and the figures are rendered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Oracle unavailable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503 error page, no statistics shown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Category name containing &lt;script&gt;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rendered escaped, never as live markup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POST with no CSRF token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400 and the service is never called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POST with a forged CSRF token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 CSRF token + valid form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 called, 303 redirect (post/redirect/get)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X-CSRF-Token header instead of form field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accepted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on delete / update / restock URLs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405 Method Not Allowed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 raises ValidationError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400 with the message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Delete of a referenced row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409 with friendly message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Sale rejected for insufficient stock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409 with product detail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Forged price/total/employee fields in the sale POST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price and total ignored; employee id comes from the login session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Sale form with no product lines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400, create_sale never reached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Unknown URL -&gt; 404; non-numeric sale id -&gt; 404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Unknown URL -&gt; 404; non-numeric sale id -&gt; 404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Unexpected exception text with a secret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500, page shows a generic message only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Any response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CSP, nosniff and frame protection headers set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 Oracle configured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/health returns 503 and database=unavailable, never 'ok'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health_check reporting success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/health 200 with no secrets in the body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RTE-19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Products, customers, sales, sale detail, new sale, reports pages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all render 200 with stubbed data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Services stubbed; Flask test client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Every non-public route requested without signing in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302 redirect to /login (default deny)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POST to a write route without login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redirected, service not called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is_allowed over every endpoint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manager: all; cashier: only the documented list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Cashier calling manager-only pages/actions (12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403 and no service call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Cashier opens New Sale, Sales History, Products (read), Customers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200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Cashier views products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 add form, restock or edit/delete buttons rendered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Cashier submits a sale with a forged employee_id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create_sale receives the cashier's own employee id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 credentials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303 to dashboard (manager) / new sale (cashier); session holds the user; password never stored in session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Wrong credentials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401, same message for unknown user or bad password, no session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5 failed attempts for one username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6th attempt gets HTTP 429 even with the right password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Login with a next= parameter (8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only same-site relative paths are followed (no open redirect)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Login POST without a CSRF token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400, authenticate never called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/logout rejected; POST /logout with token ends the session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405 then redirect to login, protected page redirects again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Already signed in and opening /login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redirected to the landing page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Session lifetime configured and cookie hardening present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8-hour lifetime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 a user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the INSERT carries a salted hash, never the plain password; username lower-cased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Bad username, role, short/mismatched/equal password, bad employee id (7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and no SQL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ORA-00001 on user insert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 (409)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AUT-19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Correct password -&gt; user dict and LAST_LOGIN update; wrong password or unknown user -&gt; None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Correct password -&gt; user dict and LAST_LOGIN update; wrong password or unknown user -&gt; None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Delete own account / another manager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 and no DELETE; deleting a cashier works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Wrong current password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ValidationError; correct current + valid new -&gt; hashed UPDATE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 an employee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bind variables incl. a real date object; commit once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Future/invalid hire date, bad email, missing job title (5 parameter sets)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and no SQL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Deleting an employee referenced by sales/users (ORA-02292)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ConflictError, safe text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Importing serve.py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does not start a server; waitress is installed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Manager opens Employees and User accounts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pages render with data and password inputs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manage.py list-users with no database configuration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prints 'FAILED: Missing database configuration...' and returns 1 (no traceback)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/health (not signed in) when the database answers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200, body is exactly {app, database}; no user/service/connection details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AUT-29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/health when the database is down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503 with {app, database: unavailable} only; the reason is written to the server log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/health with no DB_* settings (real health_check, nothing stubbed)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503 and the body does not name the missing variables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GET /health anonymous vs signed-in manager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no login redirect, and signed-in users do not get extra database details either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authenticate when Oracle returns Decimal ids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session user has int id/employee_id (survives the cookie round trip)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users.delete with the acting id as text ('3', as read back from the session cookie)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ConflictError, no DELETE issued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Sign in through the real authenticate() with Decimal ids, then open /users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own row shows 'you', the other manager shows 'protected'; no Delete button on either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Two managers and one cashier listed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exactly one Delete button, and it belongs to the cashier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AUT-36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POST /users/&lt;manager id&gt;/delete as a manager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HTTP 409 and nothing deleted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Flask test client, fake database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Connect to XEPDB1 as the test application user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connected, user is not SYS/SYSTEM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USER_TABLES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all 7 required tables exist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USER_OBJECTS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view, procedure, function, trigger all VALID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Negative price/stock, duplicate model, bad category FK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ORA-02290 / ORA-00001 / ORA-02291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SALE_ITEMS with LINE_TOTAL != QUANTITY*UNIT_PRICE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ORA-02290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Delete category/customer/product that history references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ConflictError (ORA-02292 translated)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Create, read, update, delete a category and customer through the services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each step reflected in DB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SP_RESTOCK_PRODUCT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+5 stock on success; ORA-20001 for 0, ORA-20002 unknown product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INT-09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FN_CUSTOMER_TOTAL_SPEND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0 before sales, equals sale total after, ORA-20010 for unknown customer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TRG_SALES_PROTECT_HISTORY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DELETE -&gt; ORA-20030, UPDATE total -&gt; ORA-20031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INT-11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V_SALES_SUMMARY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shows the new sale with correct line/unit counts and TOTAL_MATCHES = 'Y'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Two-item sale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totals from DB prices (2*100.00+3*49.50=348.50), stock 10-&gt;8 and 5-&gt;2, items stored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INT-13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Quantity above stock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InsufficientStockError; no sale row, stock unchanged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INT-14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 line + nonexistent product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ValidationError and the valid line's stock is untouched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INT-15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Another session holds FOR UPDATE on a product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sale waits then fails with ConflictError (ORA-30006), stock intact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8 threads each buy 1 unit of a product with 5 in stock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exactly 5 succeed, 3 InsufficientStockError, final stock 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INT-17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USERS table (auth.sql)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role CHECK, lower-case username CHECK and one-account-per-employee UNIQUE enforced (ORA-02290 / ORA-00001)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INT-18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 user, sign in, wrong password, change password, delete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password stored hashed, authenticate works only with the right password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  <w:tr>
        <w:tc>
          <w:tcPr>
            <w:tcW w:type="dxa" w:w="1440"/>
          </w:tcPr>
          <w:p>
            <w:r>
              <w:rPr>
                <w:b w:val="0"/>
                <w:sz w:val="16"/>
              </w:rPr>
              <w:t>INT-19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Create, update, delete an employee through the service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each step reflected in the database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Executed; assertions held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</w:r>
            <w:r>
              <w:rPr>
                <w:b/>
                <w:sz w:val="16"/>
              </w:rPr>
              <w:t>PASSED</w:t>
            </w:r>
            <w:r>
              <w:rPr>
                <w:b w:val="0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Live Oracle 21c XE, separate test schema (student run 2026-10-22)</w:t>
            </w:r>
          </w:p>
        </w:tc>
      </w:tr>
    </w:tbl>
    <w:p/>
    <w:p>
      <w:r>
        <w:t>Totals by pytest case: PASSED 159</w:t>
      </w:r>
    </w:p>
    <w:p>
      <w:r/>
      <w:r>
        <w:rPr>
          <w:b/>
        </w:rPr>
        <w:t>Live query run (2026-10-22, demo schema `appliance_app`):</w:t>
      </w:r>
      <w:r>
        <w:t xml:space="preserve"> all 16 queries executed without an </w:t>
      </w:r>
      <w:r>
        <w:rPr>
          <w:rFonts w:ascii="Consolas" w:hAnsi="Consolas"/>
        </w:rPr>
        <w:t>ORA-</w:t>
      </w:r>
      <w:r>
        <w:t xml:space="preserve"> error. Figures match the seed except where the demo database also contains one sale entered through the web application (</w:t>
      </w:r>
      <w:r>
        <w:rPr>
          <w:rFonts w:ascii="Consolas" w:hAnsi="Consolas"/>
        </w:rPr>
        <w:t>INV-001000</w:t>
      </w:r>
      <w:r>
        <w:t>, ₹36,999), which is why, for example, Air Conditioners revenue shows ₹100,497.</w:t>
      </w:r>
    </w:p>
    <w:p>
      <w:pPr>
        <w:pStyle w:val="Title"/>
      </w:pPr>
      <w:r>
        <w:t>13. Conclusion</w:t>
      </w:r>
    </w:p>
    <w:p>
      <w:r>
        <w:t>Review 3 turns the database project into a complete, role-protected web application: a default-deny sign-in gate, Manager and Cashier roles, employee and account management, hardened error and health handling, a production-style launcher and a deployment guide. 140 offline tests and 19 live Oracle tests passed, and all 16 queries ran live. The main open items are the deferred throttle redesign, HTTPS deployment and a recorded end-to-end browser walkthrough.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Electronic Appliance Store Management System - DBMS Review 3 -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